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64837-2023 i Arjeplogs kommun.</w:t>
      </w:r>
    </w:p>
    <w:p>
      <w:r>
        <w:t>I det avverkningsanmälda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