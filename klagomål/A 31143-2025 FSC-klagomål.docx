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31143-2025 i Arjeplogs kommun</w:t>
      </w:r>
    </w:p>
    <w:p>
      <w:r>
        <w:t>Detta klagomål behandlar höga naturvärden i avverkningsanmälan A 31143-2025 i Arjeplogs kommun som inkom 2025-06-23 och omfattar 16,4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31143-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7312436, E 615901 i SWEREF 99 TM.</w:t>
      </w:r>
    </w:p>
    <w:p>
      <w:r>
        <w:t>I avverkningsanmälan finns fynd av 9 naturvårdsarter, varav 9 är rödlistade, 2 är fridlysta och 7 är typiska (T): fläckporing (VU, T), garnlav (VU, T), gränsticka (VU, T), knottrig blåslav (NT, T), rosenticka (NT, T), talltita (NT, §4), tretåig hackspett (NT, T, §4),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