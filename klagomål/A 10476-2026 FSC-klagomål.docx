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10476-2026 i Arjeplogs kommun</w:t>
      </w:r>
    </w:p>
    <w:p>
      <w:r>
        <w:t>Detta klagomål behandlar höga naturvärden i avverkningsanmälan A 10476-2026 i Arjeplogs kommun som inkom 2026-02-23 och omfattar 3,2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10476-2026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7309998, E 623669 i SWEREF 99 TM.</w:t>
      </w:r>
    </w:p>
    <w:p>
      <w:r>
        <w:t>Inom 3 meter från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