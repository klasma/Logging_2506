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61660-2018 i Arjeplogs kommun</w:t>
      </w:r>
    </w:p>
    <w:p>
      <w:r>
        <w:t>Detta dokument behandlar höga naturvärden i avverkningsanmälan A 61660-2018 i Arjeplogs kommun. Denna avverkningsanmälan inkom 2018-11-20 och omfattar 34,2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norrlandslav (S)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61660-2018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7339039, E 648598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