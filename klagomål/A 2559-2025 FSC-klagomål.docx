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2559-2025 i Arjeplogs kommun</w:t>
      </w:r>
    </w:p>
    <w:p>
      <w:r>
        <w:t>Detta dokument behandlar höga naturvärden i avverkningsanmälan A 2559-2025 i Arjeplogs kommun. Denna avverkningsanmälan inkom 2025-01-16 och omfattar 12,4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2559-2025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7327859, E 637974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