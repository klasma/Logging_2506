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60734-2020 i Arjeplogs kommun</w:t>
      </w:r>
    </w:p>
    <w:p>
      <w:r>
        <w:t>Detta dokument behandlar höga naturvärden i avverkningsanmälan A 60734-2020 i Arjeplogs kommun. Denna avverkningsanmälan inkom 2020-11-18 00:00:00 och omfattar 30,4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ostticka (VU), garnlav (NT), granticka (NT), gränsticka (NT), harticka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60734-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7306660, E 603382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