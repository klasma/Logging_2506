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15688-2024 i Arjeplogs kommun</w:t>
      </w:r>
    </w:p>
    <w:p>
      <w:r>
        <w:t>Detta dokument behandlar höga naturvärden i avverkningsanmälan A 15688-2024 i Arjeplogs kommun. Denna avverkningsanmälan inkom 2024-04-22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gräddporing (VU), blågrå svartspik (NT), knottrig blåslav (NT), skrovellav (NT), stjärntagging (NT), bårdlav (S), luddlav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15688-2024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7365189, E 587326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