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26053-2026 i Arjeplogs kommun</w:t>
      </w:r>
    </w:p>
    <w:p>
      <w:r>
        <w:t>Detta klagomål behandlar höga naturvärden i avverkningsanmälan A 26053-2026 i Arjeplogs kommun som inkom 2026-06-08 och omfattar 12,9 ha.</w:t>
      </w:r>
    </w:p>
    <w:p>
      <w:pPr>
        <w:pStyle w:val="Caption"/>
      </w:pPr>
      <w:r>
        <w:drawing>
          <wp:inline xmlns:a="http://schemas.openxmlformats.org/drawingml/2006/main" xmlns:pic="http://schemas.openxmlformats.org/drawingml/2006/picture">
            <wp:extent cx="5486400" cy="3868059"/>
            <wp:docPr id="1" name="Picture 1"/>
            <wp:cNvGraphicFramePr>
              <a:graphicFrameLocks noChangeAspect="1"/>
            </wp:cNvGraphicFramePr>
            <a:graphic>
              <a:graphicData uri="http://schemas.openxmlformats.org/drawingml/2006/picture">
                <pic:pic>
                  <pic:nvPicPr>
                    <pic:cNvPr id="0" name="A 26053-2026 karta.png"/>
                    <pic:cNvPicPr/>
                  </pic:nvPicPr>
                  <pic:blipFill>
                    <a:blip r:embed="rId16"/>
                    <a:stretch>
                      <a:fillRect/>
                    </a:stretch>
                  </pic:blipFill>
                  <pic:spPr>
                    <a:xfrm>
                      <a:off x="0" y="0"/>
                      <a:ext cx="5486400" cy="386805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7328303, E 657807 i SWEREF 99 TM.</w:t>
      </w:r>
    </w:p>
    <w:p>
      <w:r>
        <w:t>I och inom 6 meter från avverkningsanmälan finns fynd av 42 naturvårdsarter, varav 27 är rödlistade, 9 är fridlysta, 33 är typiska (T) och 12 är signalarter (S): doftticka (VU, T, §8), fläckporing (VU, T), garnlav (VU, T), gränsticka (VU, T), knärot (VU, T, §8), lappticka (VU, T), ostticka (VU, T), tajgaskinn (VU), blanksvart spiklav (NT), doftskinn (NT, T), dvärgbägarlav (NT, T), gammelgransskål (NT, T), grå blåbärsfältmätare (NT), harticka (NT, T), knottrig blåslav (NT, T), lavskrika (NT, T, §4), liten svartspik (NT), rosenticka (NT, T), rödbrun blekspik (NT, T), skrovellav (NT, T), talltita (NT, §4), tretåig hackspett (NT, T, §4), ullticka (NT, T), vedflamlav (NT), vedskivlav (NT, T), vedtrappmossa (NT, T), vitgrynig nållav (NT), bronshjon (S, T), bårdlav (S, T), källmossor (S), luddlav (S, T), norrlandslav (S, T), plattlummer (S, T, §9), skör kvastmossa (S, T), spindelblomster (S, T, §8), stuplav (S, T), vedticka (S, T), vågbandad barkbock (S), ögonpyrola (S, T), bergsslok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003380"/>
            <wp:docPr id="2" name="Picture 2"/>
            <wp:cNvGraphicFramePr>
              <a:graphicFrameLocks noChangeAspect="1"/>
            </wp:cNvGraphicFramePr>
            <a:graphic>
              <a:graphicData uri="http://schemas.openxmlformats.org/drawingml/2006/picture">
                <pic:pic>
                  <pic:nvPicPr>
                    <pic:cNvPr id="0" name="A 26053-2026 karta knärot.png"/>
                    <pic:cNvPicPr/>
                  </pic:nvPicPr>
                  <pic:blipFill>
                    <a:blip r:embed="rId17"/>
                    <a:stretch>
                      <a:fillRect/>
                    </a:stretch>
                  </pic:blipFill>
                  <pic:spPr>
                    <a:xfrm>
                      <a:off x="0" y="0"/>
                      <a:ext cx="5486400" cy="30033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7328303, E 657807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