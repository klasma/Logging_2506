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12789-2022 i Arjeplogs kommun</w:t>
      </w:r>
    </w:p>
    <w:p>
      <w:r>
        <w:t>Detta klagomål behandlar höga naturvärden i avverkningsanmälan A 12789-2022 i Arjeplogs kommun som inkom 2022-03-22 och omfattar 56,1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12789-2022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7313747, E 603209 i SWEREF 99 TM.</w:t>
      </w:r>
    </w:p>
    <w:p>
      <w:r>
        <w:t>Inom 6 meter från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