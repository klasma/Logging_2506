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45779-2024 i Arjeplogs kommun</w:t>
      </w:r>
    </w:p>
    <w:p>
      <w:r>
        <w:t>Detta dokument behandlar höga naturvärden i avverkningsanmälan A 45779-2024 i Arjeplogs kommun. Denna avverkningsanmälan inkom 2024-10-14 00:00:00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45779-2024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7313296, E 635856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