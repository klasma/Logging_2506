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30617-2025 i Arjeplogs kommun</w:t>
      </w:r>
    </w:p>
    <w:p>
      <w:r>
        <w:t>Detta klagomål behandlar höga naturvärden i avverkningsanmälan A 30617-2025 i Arjeplogs kommun som inkom 2025-06-23 och omfattar 39,8 ha.</w:t>
      </w:r>
    </w:p>
    <w:p>
      <w:pPr>
        <w:pStyle w:val="Caption"/>
      </w:pPr>
      <w:r>
        <w:drawing>
          <wp:inline xmlns:a="http://schemas.openxmlformats.org/drawingml/2006/main" xmlns:pic="http://schemas.openxmlformats.org/drawingml/2006/picture">
            <wp:extent cx="5486400" cy="4368105"/>
            <wp:docPr id="1" name="Picture 1"/>
            <wp:cNvGraphicFramePr>
              <a:graphicFrameLocks noChangeAspect="1"/>
            </wp:cNvGraphicFramePr>
            <a:graphic>
              <a:graphicData uri="http://schemas.openxmlformats.org/drawingml/2006/picture">
                <pic:pic>
                  <pic:nvPicPr>
                    <pic:cNvPr id="0" name="A 30617-2025 karta.png"/>
                    <pic:cNvPicPr/>
                  </pic:nvPicPr>
                  <pic:blipFill>
                    <a:blip r:embed="rId16"/>
                    <a:stretch>
                      <a:fillRect/>
                    </a:stretch>
                  </pic:blipFill>
                  <pic:spPr>
                    <a:xfrm>
                      <a:off x="0" y="0"/>
                      <a:ext cx="5486400" cy="436810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7299807, E 642451 i SWEREF 99 TM.</w:t>
      </w:r>
    </w:p>
    <w:p>
      <w:r>
        <w:t>I och inom 25 meter från avverkningsanmälan finns fynd av 23 naturvårdsarter, varav 19 är rödlistade, 4 är fridlysta, 15 är typiska (T) och 3 är signalarter (S): urskogsporing (EN), fläckporing (VU, T), garnlav (VU, T), gräddporing (VU, T), gränsticka (VU, T), knärot (VU, T, §8), blanksvart spiklav (NT), blågrå svartspik (NT), dropptaggsvamp (NT, T), dvärgbägarlav (NT, T), kolflarnlav (NT, T), kortskaftad ärgspik (NT), mörk kolflarnlav (NT), nordtagging (NT), talltagel (NT, T), tretåig hackspett (NT, T, §4), vedflamlav (NT), vedskivlav (NT, T), vitgrynig nållav (NT), luddlav (S, T), spindelblomster (S, T, §8),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5480750"/>
            <wp:docPr id="2" name="Picture 2"/>
            <wp:cNvGraphicFramePr>
              <a:graphicFrameLocks noChangeAspect="1"/>
            </wp:cNvGraphicFramePr>
            <a:graphic>
              <a:graphicData uri="http://schemas.openxmlformats.org/drawingml/2006/picture">
                <pic:pic>
                  <pic:nvPicPr>
                    <pic:cNvPr id="0" name="A 30617-2025 karta knärot.png"/>
                    <pic:cNvPicPr/>
                  </pic:nvPicPr>
                  <pic:blipFill>
                    <a:blip r:embed="rId17"/>
                    <a:stretch>
                      <a:fillRect/>
                    </a:stretch>
                  </pic:blipFill>
                  <pic:spPr>
                    <a:xfrm>
                      <a:off x="0" y="0"/>
                      <a:ext cx="5486400" cy="548075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7299807, E 642451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