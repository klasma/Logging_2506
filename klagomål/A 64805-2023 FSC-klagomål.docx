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64805-2023 i Arjeplogs kommun</w:t>
      </w:r>
    </w:p>
    <w:p>
      <w:r>
        <w:t>Detta klagomål behandlar höga naturvärden i avverkningsanmälan A 64805-2023 i Arjeplogs kommun som inkom 2023-12-21 och omfattar 12,7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64805-2023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7298423, E 624434 i SWEREF 99 TM.</w:t>
      </w:r>
    </w:p>
    <w:p>
      <w:r>
        <w:t>I avverkningsanmälan finns fynd av 17 naturvårdsarter, varav 12 är rödlistade, 1 är fridlyst, 17 är typiska (T) och 5 är signalarter (S): garnlav (VU, T), gränsticka (VU, T), ostticka (VU, T), gammelgransskål (NT, T), harticka (NT, T), knottrig blåslav (NT, T), rosenticka (NT, T), rynkskinn (NT, T), skrovellav (NT, T), tretåig hackspett (NT, T, §4), ullticka (NT, T), vedtrappmossa (NT, T), blodticka (S, T), bårdlav (S, T), luddlav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