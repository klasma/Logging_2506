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38453-2026 i Arjeplogs kommun</w:t>
      </w:r>
    </w:p>
    <w:p>
      <w:r>
        <w:t>Detta klagomål behandlar höga naturvärden i avverkningsanmälan A 38453-2026 i Arjeplogs kommun som inkom 2026-09-17 och omfattar 13,0 ha.</w:t>
      </w:r>
    </w:p>
    <w:p>
      <w:pPr>
        <w:pStyle w:val="Caption"/>
      </w:pPr>
      <w:r>
        <w:drawing>
          <wp:inline xmlns:a="http://schemas.openxmlformats.org/drawingml/2006/main" xmlns:pic="http://schemas.openxmlformats.org/drawingml/2006/picture">
            <wp:extent cx="5251918" cy="5724000"/>
            <wp:docPr id="1" name="Picture 1"/>
            <wp:cNvGraphicFramePr>
              <a:graphicFrameLocks noChangeAspect="1"/>
            </wp:cNvGraphicFramePr>
            <a:graphic>
              <a:graphicData uri="http://schemas.openxmlformats.org/drawingml/2006/picture">
                <pic:pic>
                  <pic:nvPicPr>
                    <pic:cNvPr id="0" name="A 38453-2026 karta.png"/>
                    <pic:cNvPicPr/>
                  </pic:nvPicPr>
                  <pic:blipFill>
                    <a:blip r:embed="rId16"/>
                    <a:stretch>
                      <a:fillRect/>
                    </a:stretch>
                  </pic:blipFill>
                  <pic:spPr>
                    <a:xfrm>
                      <a:off x="0" y="0"/>
                      <a:ext cx="5251918"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7326601, E 607634 i SWEREF 99 TM.</w:t>
      </w:r>
    </w:p>
    <w:p>
      <w:r>
        <w:t>I och inom 18 meter från avverkningsanmälan finns fynd av 22 naturvårdsarter, varav 18 är rödlistade, 4 är fridlysta, 17 är typiska (T) och 3 är signalarter (S): fläckporing (VU, T), garnlav (VU, T), gräddporing (VU, T), blanksvart spiklav (NT), blågrå svartspik (NT), brunpudrad nållav (NT, T), dropptaggsvamp (NT, T), dvärgbägarlav (NT, T), knottrig blåslav (NT, T), kolflarnlav (NT, T), lavskrika (NT, T, §4), mörk kolflarnlav (NT), talltita (NT, §4), tretåig hackspett (NT, T, §4), ullticka (NT, T), vedflamlav (NT), vedskivlav (NT, T), vedtrappmossa (NT, T), luddlav (S, T), vedticka (S, T), ögonpyrola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