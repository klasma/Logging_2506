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45032-2023 i Arjeplogs kommun</w:t>
      </w:r>
    </w:p>
    <w:p>
      <w:r>
        <w:t>Detta klagomål behandlar höga naturvärden i avverkningsanmälan A 45032-2023 i Arjeplogs kommun som inkom 2023-09-21 och omfattar 6,3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45032-2023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7305759, E 601439 i SWEREF 99 TM.</w:t>
      </w:r>
    </w:p>
    <w:p>
      <w:r>
        <w:t>I avverkningsanmälan finns fynd av 8 naturvårdsarter, varav 8 är rödlistade, 1 är fridlyst och 7 är typiska (T): gränsticka (VU, T), vitskaftad svartspik (VU, T), gammelgransskål (NT, T), harticka (NT, T), knottrig blåslav (NT, T), tretåig hackspett (NT, T, §4), vedtrappmossa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