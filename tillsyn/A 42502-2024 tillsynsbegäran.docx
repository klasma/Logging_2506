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42502-2024 i Arjeplogs kommun</w:t>
      </w:r>
    </w:p>
    <w:p>
      <w:r>
        <w:t>Detta dokument behandlar höga naturvärden i avverkningsanmälan A 42502-2024 i Arjeplogs kommun. Denna avverkningsanmälan inkom 2024-09-30 och omfattar 25,4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ostticka (VU), rynkskinn (VU), tallbit (VU, §4), ulltickeporing (VU), brunpudrad nållav (NT), doftskinn (NT), gammelgransskål (NT), garnlav (NT), granticka (NT), gränsticka (NT), harticka (NT), knottrig blåslav (NT), rosenticka (NT), talltita (NT, §4), tretåig hackspett (NT, §4), ullticka (NT), blodticka (S), trådticka (S) och vedticka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42502-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7288226, E 628863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tallbit (VU,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