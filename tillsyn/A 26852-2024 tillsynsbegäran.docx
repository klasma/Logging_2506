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26852-2024 i Arjeplogs kommun</w:t>
      </w:r>
    </w:p>
    <w:p>
      <w:r>
        <w:t>Detta dokument behandlar höga naturvärden i avverkningsanmälan A 26852-2024 i Arjeplogs kommun. Denna avverkningsanmälan inkom 2024-06-27 och omfattar 17,9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12 naturvårdsarter hittats: fläckporing (VU), tajgaskinn (VU), blågrå svartspik (NT), dvärgbägarlav (NT), garnlav (NT), granticka (NT), gränsticka (NT), knottrig blåslav (NT), nordtagging (NT), ullticka (NT), vedflamlav (NT) och vedticka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26852-2024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7325129, E 643795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