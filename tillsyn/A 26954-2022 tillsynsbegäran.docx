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26954-2022 i Arjeplogs kommun</w:t>
      </w:r>
    </w:p>
    <w:p>
      <w:r>
        <w:t>Denna tillsynsbegäran behandlar höga naturvärden i avverkningsanmälan A 26954-2022 i Arjeplogs kommun som inkom 2022-06-28 och omfattar 10,4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26954-2022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7308417, E 640714 i SWEREF 99 TM.</w:t>
      </w:r>
    </w:p>
    <w:p>
      <w:r>
        <w:t>I och inom 25 meter från avverkningsanmälan finns fynd av 26 naturvårdsarter, varav 21 är rödlistade, 5 är fridlysta, 13 är typiska (T) och 3 är signalarter (S): fläckporing (VU, T), garnlav (VU, T), Lecidea subhumida (VU), blanksvart spiklav (NT), blå taggsvamp (NT, T), blågrå svartspik (NT), dvärgbägarlav (NT, T), gammelgransskål (NT, T), gropig brunbagge (NT), grå blåbärsfältmätare (NT), kortskaftad ärgspik (NT), ladlav (NT, T), lavskrika (NT, T, §4), nordtagging (NT), orange taggsvamp (NT, T), talltagel (NT, T), tretåig hackspett (NT, T, §4), vedflamlav (NT), vedskivlav (NT, T), vitgrynig nållav (NT), vitplätt (NT), blodticka (S, T), plattlummer (S, T, §9), vågbandad barkbock (S),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blå taggsvamp (NT, T), dvärgbägarlav (NT, T), gammelgransskål (NT, T), ladlav (NT, T), lavskrika (NT, T, §4), orange taggsvamp (NT, T), talltagel (NT, T), tretåig hackspett (NT, T, §4), vedskivlav (NT, T), blodticka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