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60735-2018 i Arjeplogs kommun</w:t>
      </w:r>
    </w:p>
    <w:p>
      <w:r>
        <w:t>Detta dokument behandlar höga naturvärden i avverkningsanmälan A 60735-2018 i Arjeplogs kommun. Denna avverkningsanmälan inkom 2018-11-05 och omfattar 38,9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60735-2018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7300724, E 647578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