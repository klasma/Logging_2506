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30870-2023 i Arjeplogs kommun</w:t>
      </w:r>
    </w:p>
    <w:p>
      <w:r>
        <w:t>Denna tillsynsbegäran behandlar höga naturvärden i avverkningsanmälan A 30870-2023 i Arjeplogs kommun som inkom 2023-07-06 och omfattar 25,5 ha.</w:t>
      </w:r>
    </w:p>
    <w:p>
      <w:pPr>
        <w:pStyle w:val="Caption"/>
      </w:pPr>
      <w:r>
        <w:drawing>
          <wp:inline xmlns:a="http://schemas.openxmlformats.org/drawingml/2006/main" xmlns:pic="http://schemas.openxmlformats.org/drawingml/2006/picture">
            <wp:extent cx="5486400" cy="5090474"/>
            <wp:docPr id="1" name="Picture 1"/>
            <wp:cNvGraphicFramePr>
              <a:graphicFrameLocks noChangeAspect="1"/>
            </wp:cNvGraphicFramePr>
            <a:graphic>
              <a:graphicData uri="http://schemas.openxmlformats.org/drawingml/2006/picture">
                <pic:pic>
                  <pic:nvPicPr>
                    <pic:cNvPr id="0" name="A 30870-2023 karta.png"/>
                    <pic:cNvPicPr/>
                  </pic:nvPicPr>
                  <pic:blipFill>
                    <a:blip r:embed="rId16"/>
                    <a:stretch>
                      <a:fillRect/>
                    </a:stretch>
                  </pic:blipFill>
                  <pic:spPr>
                    <a:xfrm>
                      <a:off x="0" y="0"/>
                      <a:ext cx="5486400" cy="5090474"/>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7307056, E 640066 i SWEREF 99 TM.</w:t>
      </w:r>
    </w:p>
    <w:p>
      <w:r>
        <w:t>I och inom 17 meter från avverkningsanmälan finns fynd av 32 naturvårdsarter, varav 26 är rödlistade, 4 är fridlysta, 19 är typiska (T) och 4 är signalarter (S): urskogsporing (EN), fläckporing (VU, T), garnlav (VU, T), gräddporing (VU, T), gränsticka (VU, T), Lecidea subhumida (VU), blanksvart spiklav (NT), blågrå svartspik (NT), dropptaggsvamp (NT, T), dvärgbägarlav (NT, T), grå blåbärsfältmätare (NT), knottrig blåslav (NT, T), kortskaftad ärgspik (NT), lavskrika (NT, T, §4), liten svartspik (NT), nordlig nållav (NT), nordtagging (NT), rödbrun blekspik (NT, T), talltagel (NT, T), tretåig hackspett (NT, T, §4), ullticka (NT, T), vaddporing (NT), vedflamlav (NT), vedskivlav (NT, T), vitgrynig nållav (NT), vitplätt (NT), gulnål (S, T), norrlandslav (S, T), plattlummer (S, T, §9), vedticka (S, T), linnea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i/>
        </w:rPr>
        <w:t xml:space="preserve">Lecidea subhumida </w:t>
      </w:r>
      <w:r>
        <w:rPr>
          <w:b/>
        </w:rPr>
        <w:t>(VU)</w:t>
      </w:r>
      <w:r>
        <w:t xml:space="preserve"> är en skivlav som växer på ved (grenar, stam) av gamla tallar i subalpin skog. Arten påverkas negativt av brist på kontinuitetsskog och en minskning av populationen pågår eller förväntas ske. Antalet individer bedöms vara lägre än gränsvärdet för sårbar (VU)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Nordlig nållav (NT)</w:t>
      </w:r>
      <w:r>
        <w:t xml:space="preserve"> signalerar alltid miljöer med höga naturvärden. På lokalerna förekommer nästan alltid andra rödlistade eller ovanliga arter knutna till gamla skogar. Alla skogsskötselåtgärder på eller i omedelbar närhet av lokalerna utgör ett hot. Några av lavens rikaste förekomster bör skyddas (SLU Artdatabanken, 2024;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Linnea </w:t>
      </w:r>
      <w:r>
        <w:t xml:space="preserve">är typisk art för </w:t>
      </w:r>
      <w:r>
        <w:rPr>
          <w:i/>
        </w:rPr>
        <w:t>9010 Taiga</w:t>
      </w:r>
      <w:r>
        <w:t>. På linnea kan man hitta sporsäcksvampen linnealudd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gränsticka (VU, T), dropptaggsvamp (NT, T), dvärgbägarlav (NT, T), knottrig blåslav (NT, T), lavskrika (NT, T, §4), rödbrun blekspik (NT, T), talltagel (NT, T), tretåig hackspett (NT, T, §4), ullticka (NT, T), vedskivlav (NT, T), gulnål (S, T), norrlandslav (S, T), plattlummer (S, T, §9), vedticka (S, T), linnea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