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29667-2025 i Arjeplogs kommun har hittats 33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