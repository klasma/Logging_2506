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33217-2020 i Arjeplogs kommun har hittats 16 naturvårdsarter varav 15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