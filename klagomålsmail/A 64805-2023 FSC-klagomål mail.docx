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64805-2023 i Arjeplogs kommun har hittats 17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