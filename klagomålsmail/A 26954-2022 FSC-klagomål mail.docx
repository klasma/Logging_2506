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26954-2022 i Arjeplogs kommun har hittats 26 naturvårdsarter varav 21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