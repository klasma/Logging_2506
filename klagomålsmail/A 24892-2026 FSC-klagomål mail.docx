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24892-2026 i Arjeplogs kommun har hittats 16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