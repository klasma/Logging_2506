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30606-2025 i Arjeplogs kommun har hittats 45 naturvårdsarter varav 32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