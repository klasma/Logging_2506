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45924-2023 i Arjeplogs kommun har hittats 33 naturvårdsarter varav 26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