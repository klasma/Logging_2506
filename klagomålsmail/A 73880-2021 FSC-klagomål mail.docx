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73880-2021 i Arjeplogs kommun har hittats 38 naturvårdsarter varav 20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